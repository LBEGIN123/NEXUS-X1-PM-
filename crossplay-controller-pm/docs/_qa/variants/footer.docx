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66"/>
        <w:sz w:val="16"/>
      </w:rPr>
      <w:t xml:space="preserve">NEXUS X1 / PRD v1.0    </w:t>
    </w:r>
    <w:r>
      <w:rPr>
        <w:rFonts w:ascii="Microsoft YaHei" w:hAnsi="Microsoft YaHei" w:eastAsia="Microsoft YaHei"/>
        <w:color w:val="5F6B66"/>
        <w:sz w:val="16"/>
      </w:rPr>
      <w:fldChar w:fldCharType="begin"/>
    </w:r>
    <w:r>
      <w:rPr>
        <w:rFonts w:ascii="Microsoft YaHei" w:hAnsi="Microsoft YaHei" w:eastAsia="Microsoft YaHei"/>
        <w:color w:val="5F6B66"/>
        <w:sz w:val="16"/>
      </w:rPr>
      <w:instrText xml:space="preserve"> PAGE </w:instrText>
    </w:r>
    <w:r>
      <w:rPr>
        <w:rFonts w:ascii="Microsoft YaHei" w:hAnsi="Microsoft YaHei" w:eastAsia="Microsoft YaHei"/>
        <w:color w:val="5F6B66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