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B</w:t>
            </w:r>
          </w:p>
        </w:tc>
      </w:tr>
      <w:tr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C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D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