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320" w:after="140"/>
      </w:pPr>
      <w:r>
        <w:rPr>
          <w:rFonts w:ascii="Aptos Display" w:hAnsi="Aptos Display" w:eastAsia="Aptos Display"/>
          <w:b/>
          <w:color w:val="000000"/>
          <w:sz w:val="36"/>
        </w:rPr>
        <w:t>Heading one</w:t>
      </w:r>
    </w:p>
    <w:p>
      <w:pPr>
        <w:spacing w:after="140" w:line="293" w:lineRule="auto"/>
      </w:pPr>
      <w:r>
        <w:rPr>
          <w:rFonts w:ascii="Microsoft YaHei" w:hAnsi="Microsoft YaHei" w:eastAsia="Microsoft YaHei"/>
          <w:color w:val="202A28"/>
          <w:sz w:val="20"/>
        </w:rPr>
        <w:t>Body paragraph</w:t>
      </w:r>
    </w:p>
    <w:p>
      <w:pPr>
        <w:pStyle w:val="ListBullet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Bullet item</w:t>
      </w:r>
    </w:p>
    <w:p>
      <w:pPr>
        <w:pStyle w:val="ListNumber"/>
        <w:spacing w:after="80" w:line="283" w:lineRule="auto"/>
      </w:pPr>
      <w:r>
        <w:rPr>
          <w:rFonts w:ascii="Microsoft YaHei" w:hAnsi="Microsoft YaHei" w:eastAsia="Microsoft YaHei"/>
          <w:color w:val="202A28"/>
          <w:sz w:val="20"/>
        </w:rPr>
        <w:t>Number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Microsoft YaHei" w:hAnsi="Microsoft YaHei" w:eastAsia="Microsoft YaHei"/>
      <w:color w:val="202A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F6B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